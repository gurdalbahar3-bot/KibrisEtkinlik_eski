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KIBRIS ETKİNLİK &amp; REZERVASYON PLATFORMU</w:t>
        <w:br/>
        <w:t>ANA PROJE DOKÜMANI v1.0</w:t>
      </w:r>
    </w:p>
    <w:p>
      <w:r>
        <w:t>11 Ağustos 2026 — Konuşmada alınan kararların ana kaynak özeti</w:t>
      </w:r>
    </w:p>
    <w:p>
      <w:pPr>
        <w:pStyle w:val="Heading1"/>
      </w:pPr>
      <w:r>
        <w:t>Projenin ana fikri</w:t>
      </w:r>
    </w:p>
    <w:p>
      <w:pPr>
        <w:pStyle w:val="ListBullet"/>
      </w:pPr>
      <w:r>
        <w:t>Kullanıcının yalnızca bilet almak için değil, “Bugün Kıbrıs'ta ne var?” diye bakmak için açacağı etkinlik keşif ve rezervasyon platformu.</w:t>
      </w:r>
    </w:p>
    <w:p>
      <w:pPr>
        <w:pStyle w:val="ListBullet"/>
      </w:pPr>
      <w:r>
        <w:t>Etkinlikler satışlı veya ücretsiz olabilir; keşif, bilet, masa, koltuk, QR giriş, yol tarifi/ulaşım, mekan yönetimi ve sosyal medya bağlantısı tek sistemde düşünülür.</w:t>
      </w:r>
    </w:p>
    <w:p>
      <w:pPr>
        <w:pStyle w:val="Heading1"/>
      </w:pPr>
      <w:r>
        <w:t>Etkinlikler</w:t>
      </w:r>
    </w:p>
    <w:p>
      <w:pPr>
        <w:pStyle w:val="ListBullet"/>
      </w:pPr>
      <w:r>
        <w:t>Konser, DJ/club, tiyatro, festival, belediye, otel, restoran canlı müzik, üniversite, ücretsiz, biletli, masa rezervasyonlu, koltuklu ve ayakta etkinlik.</w:t>
      </w:r>
    </w:p>
    <w:p>
      <w:pPr>
        <w:pStyle w:val="ListBullet"/>
      </w:pPr>
      <w:r>
        <w:t>Düğünler ücretsiz etkinlik olarak eklenir. Gelin/damat, tarih, saat, mekan, konum, fotoğraf/açıklama, yol tarifi ve takvime ekleme bulunur. Düğünlerde otomatik hatırlatma yoktur.</w:t>
      </w:r>
    </w:p>
    <w:p>
      <w:pPr>
        <w:pStyle w:val="Heading1"/>
      </w:pPr>
      <w:r>
        <w:t>Etkinlik keşfi</w:t>
      </w:r>
    </w:p>
    <w:p>
      <w:pPr>
        <w:pStyle w:val="ListBullet"/>
      </w:pPr>
      <w:r>
        <w:t>Ana sayfa klasik bilet satış kataloğu olmayacak; merkezde “Bugün Kıbrıs'ta ne var?” yaklaşımı olacak.</w:t>
      </w:r>
    </w:p>
    <w:p>
      <w:pPr>
        <w:pStyle w:val="ListBullet"/>
      </w:pPr>
      <w:r>
        <w:t>Bugün, yarın, bu hafta, hafta sonu, bu ay; şehir/bölge, kategori, sanatçı ve mekan filtreleri.</w:t>
      </w:r>
    </w:p>
    <w:p>
      <w:pPr>
        <w:pStyle w:val="ListBullet"/>
      </w:pPr>
      <w:r>
        <w:t>Harita ve yol tarifi; satışsız etkinlikler de listelenebilir.</w:t>
      </w:r>
    </w:p>
    <w:p>
      <w:pPr>
        <w:pStyle w:val="Heading1"/>
      </w:pPr>
      <w:r>
        <w:t>Mekan ve organizatör</w:t>
      </w:r>
    </w:p>
    <w:p>
      <w:pPr>
        <w:pStyle w:val="ListBullet"/>
      </w:pPr>
      <w:r>
        <w:t>Hesap tipi kayıt sırasında belirlenir: müşteri, mekan sahibi/işletmecisi veya organizatör.</w:t>
      </w:r>
    </w:p>
    <w:p>
      <w:pPr>
        <w:pStyle w:val="ListBullet"/>
      </w:pPr>
      <w:r>
        <w:t>Mekan sahibi etkinliği kendisi düzenleyebilir; organizatör mekan kiralayıp etkinliği düzenleyebilir. Etkinlik sahibi tek taraftır; mekan ayrıca tutulur.</w:t>
      </w:r>
    </w:p>
    <w:p>
      <w:pPr>
        <w:pStyle w:val="ListBullet"/>
      </w:pPr>
      <w:r>
        <w:t>Mekan/organizatör hesabı doğrulamalıdır. Başvuru Super Admin onayına düşer.</w:t>
      </w:r>
    </w:p>
    <w:p>
      <w:pPr>
        <w:pStyle w:val="Heading1"/>
      </w:pPr>
      <w:r>
        <w:t>Mekan yönetimi</w:t>
      </w:r>
    </w:p>
    <w:p>
      <w:pPr>
        <w:pStyle w:val="ListBullet"/>
      </w:pPr>
      <w:r>
        <w:t>Mekan sahibi/yetkili alan, sahne, giriş, masa düzeni, masa numarası, kapasite, VIP/standart, satışa kapatma ve işletme rezervasyonu yönetebilir.</w:t>
      </w:r>
    </w:p>
    <w:p>
      <w:pPr>
        <w:pStyle w:val="ListBullet"/>
      </w:pPr>
      <w:r>
        <w:t>Masa, koltuk ve alan fiyatlarını; kapora ve ekstra ücretleri yönetebilir.</w:t>
      </w:r>
    </w:p>
    <w:p>
      <w:pPr>
        <w:pStyle w:val="ListBullet"/>
      </w:pPr>
      <w:r>
        <w:t>Personel davet edip rol verebilir: yönetici, rezervasyon, etkinlik, kapı görevlisi, muhasebe vb.</w:t>
      </w:r>
    </w:p>
    <w:p>
      <w:pPr>
        <w:pStyle w:val="Heading1"/>
      </w:pPr>
      <w:r>
        <w:t>Masa, koltuk ve paket sistemi</w:t>
      </w:r>
    </w:p>
    <w:p>
      <w:pPr>
        <w:pStyle w:val="ListBullet"/>
      </w:pPr>
      <w:r>
        <w:t>Müşteri interaktif plan üzerinde boş/dolu masaları ve koltukları görüp seçebilir.</w:t>
      </w:r>
    </w:p>
    <w:p>
      <w:pPr>
        <w:pStyle w:val="ListBullet"/>
      </w:pPr>
      <w:r>
        <w:t>Aynı masayı iki kişi isterse ödeme işlemini önce başarıyla tamamlayan kazanır; ödeme sürecinde masa geçici olarak kilitlenir.</w:t>
      </w:r>
    </w:p>
    <w:p>
      <w:pPr>
        <w:pStyle w:val="ListBullet"/>
      </w:pPr>
      <w:r>
        <w:t>Masa kapasitesi, gecikme ve kapıda ekstra kişi kuralları yetkili tarafından belirlenebilir.</w:t>
      </w:r>
    </w:p>
    <w:p>
      <w:pPr>
        <w:pStyle w:val="ListBullet"/>
      </w:pPr>
      <w:r>
        <w:t>Masa paketlerinde dahil ürünler ve upgrade farkları tanımlanabilir. Örnek: 6.000 TL masa; meyve, çerez, 4 meşrubat ve seçilebilir içki; Chivas 18 gibi ürünlerde fiyat farkı.</w:t>
      </w:r>
    </w:p>
    <w:p>
      <w:pPr>
        <w:pStyle w:val="Heading1"/>
      </w:pPr>
      <w:r>
        <w:t>İade ve devir — kesin kural</w:t>
      </w:r>
    </w:p>
    <w:p>
      <w:pPr>
        <w:pStyle w:val="ListBullet"/>
      </w:pPr>
      <w:r>
        <w:t>Müşteri kaynaklı bilet/masa/rezervasyon iptali ve iadesi yoktur.</w:t>
      </w:r>
    </w:p>
    <w:p>
      <w:pPr>
        <w:pStyle w:val="ListBullet"/>
      </w:pPr>
      <w:r>
        <w:t>Kapora iade edilmez.</w:t>
      </w:r>
    </w:p>
    <w:p>
      <w:pPr>
        <w:pStyle w:val="ListBullet"/>
      </w:pPr>
      <w:r>
        <w:t>Ödenmiş bilet/masa/rezervasyon başka kişiye devredilebilir; QR devralan kişiye gönderilebilir.</w:t>
      </w:r>
    </w:p>
    <w:p>
      <w:pPr>
        <w:pStyle w:val="ListBullet"/>
      </w:pPr>
      <w:r>
        <w:t>Etkinlik mekan/organizatör tarafından iptal edilirse iade süreci etkinlik sahibinin sorumluluğundadır.</w:t>
      </w:r>
    </w:p>
    <w:p>
      <w:pPr>
        <w:pStyle w:val="ListBullet"/>
      </w:pPr>
      <w:r>
        <w:t>Bu kurallar ödeme öncesinde açıkça gösterilir ve Soru-Cevap/bilgilendirme bölümünde yer alır.</w:t>
      </w:r>
    </w:p>
    <w:p>
      <w:pPr>
        <w:pStyle w:val="Heading1"/>
      </w:pPr>
      <w:r>
        <w:t>QR ve kapı</w:t>
      </w:r>
    </w:p>
    <w:p>
      <w:pPr>
        <w:pStyle w:val="ListBullet"/>
      </w:pPr>
      <w:r>
        <w:t>Ödeme sonrası QR bilet/rezervasyon oluşturulur.</w:t>
      </w:r>
    </w:p>
    <w:p>
      <w:pPr>
        <w:pStyle w:val="ListBullet"/>
      </w:pPr>
      <w:r>
        <w:t>Kapı görevlisi yetkili uygulama ile QR okutur; geçerli/geçersiz/daha önce kullanılmış durumu görülür.</w:t>
      </w:r>
    </w:p>
    <w:p>
      <w:pPr>
        <w:pStyle w:val="ListBullet"/>
      </w:pPr>
      <w:r>
        <w:t>Uygulama herkes tarafından indirilebilse de kapı görevlisi veya yönetim yetkisi otomatik verilmez. Personel davet ve rol/yetki sistemi kullanılır.</w:t>
      </w:r>
    </w:p>
    <w:p>
      <w:pPr>
        <w:pStyle w:val="ListBullet"/>
      </w:pPr>
      <w:r>
        <w:t>Yetki ve cihaz eşleştirme; etkinlik bazlı yetki; internet kesintisinde güvenli offline yaklaşımı ayrıca tasarlanır.</w:t>
      </w:r>
    </w:p>
    <w:p>
      <w:pPr>
        <w:pStyle w:val="Heading1"/>
      </w:pPr>
      <w:r>
        <w:t>Bildirimler</w:t>
      </w:r>
    </w:p>
    <w:p>
      <w:pPr>
        <w:pStyle w:val="ListBullet"/>
      </w:pPr>
      <w:r>
        <w:t>Bilet/rezervasyon için etkinlik öncesi hatırlatmalar: 1 gün, 3 saat, 1 saat, 30 dakika, 10 dakika gibi kurallar.</w:t>
      </w:r>
    </w:p>
    <w:p>
      <w:pPr>
        <w:pStyle w:val="ListBullet"/>
      </w:pPr>
      <w:r>
        <w:t>Düğünlerde otomatik hatırlatma yoktur; kullanıcı isterse takvimine ekler.</w:t>
      </w:r>
    </w:p>
    <w:p>
      <w:pPr>
        <w:pStyle w:val="ListBullet"/>
      </w:pPr>
      <w:r>
        <w:t>E-posta, SMS, WhatsApp ve uygulama bildirimleri uygun altyapı/izinlere göre uygulanır.</w:t>
      </w:r>
    </w:p>
    <w:p>
      <w:pPr>
        <w:pStyle w:val="Heading1"/>
      </w:pPr>
      <w:r>
        <w:t>Ulaşım</w:t>
      </w:r>
    </w:p>
    <w:p>
      <w:pPr>
        <w:pStyle w:val="ListBullet"/>
      </w:pPr>
      <w:r>
        <w:t>Etkinlikte konum ve yol tarifi bulunur.</w:t>
      </w:r>
    </w:p>
    <w:p>
      <w:pPr>
        <w:pStyle w:val="ListBullet"/>
      </w:pPr>
      <w:r>
        <w:t>Üniversite/özel etkinlik otobüsleri için kalkış noktaları, saatler ve dönüş saatleri tanımlanabilir.</w:t>
      </w:r>
    </w:p>
    <w:p>
      <w:pPr>
        <w:pStyle w:val="Heading1"/>
      </w:pPr>
      <w:r>
        <w:t>Otel ve ücretsiz etkinlikler</w:t>
      </w:r>
    </w:p>
    <w:p>
      <w:pPr>
        <w:pStyle w:val="ListBullet"/>
      </w:pPr>
      <w:r>
        <w:t>Otel etkinlikleri keşif sayfasında gösterilebilir. Otel isterse dışarıya bilet/masa satışı yapmadan kendi müşterilerine QR verebilir.</w:t>
      </w:r>
    </w:p>
    <w:p>
      <w:pPr>
        <w:pStyle w:val="ListBullet"/>
      </w:pPr>
      <w:r>
        <w:t>Ücretsiz DJ/club/belediye/otel etkinlikleri satış olmasa bile listelenir. Ücretli öne çıkarma/reklam modeli olabilir.</w:t>
      </w:r>
    </w:p>
    <w:p>
      <w:pPr>
        <w:pStyle w:val="Heading1"/>
      </w:pPr>
      <w:r>
        <w:t>Sosyal medya</w:t>
      </w:r>
    </w:p>
    <w:p>
      <w:pPr>
        <w:pStyle w:val="ListBullet"/>
      </w:pPr>
      <w:r>
        <w:t>Instagram, Facebook, TikTok, YouTube ve uygun kanallar kullanılabilir.</w:t>
      </w:r>
    </w:p>
    <w:p>
      <w:pPr>
        <w:pStyle w:val="ListBullet"/>
      </w:pPr>
      <w:r>
        <w:t>Sosyal medya paylaşımı etkinlik sayfasına; oradan bilet/masa/koltuk/rezervasyona yönlenir.</w:t>
      </w:r>
    </w:p>
    <w:p>
      <w:pPr>
        <w:pStyle w:val="ListBullet"/>
      </w:pPr>
      <w:r>
        <w:t>Kullanıcı sanatçı, mekan, belediye, festival veya organizatörü takip edebilir.</w:t>
      </w:r>
    </w:p>
    <w:p>
      <w:pPr>
        <w:pStyle w:val="Heading1"/>
      </w:pPr>
      <w:r>
        <w:t>Ödeme, komisyon ve vergi</w:t>
      </w:r>
    </w:p>
    <w:p>
      <w:pPr>
        <w:pStyle w:val="ListBullet"/>
      </w:pPr>
      <w:r>
        <w:t>Online kart ödemesi ve uygun olduğunda Apple Pay/Google Pay gibi yöntemler değerlendirilecek.</w:t>
      </w:r>
    </w:p>
    <w:p>
      <w:pPr>
        <w:pStyle w:val="ListBullet"/>
      </w:pPr>
      <w:r>
        <w:t>Gerçek dünyadaki etkinlik/bilet/rezervasyon satışları için temel ödeme kendi ödeme altyapımız üzerinden kurulacak; Apple/Google politikaları geliştirme sırasında tekrar kontrol edilecek.</w:t>
      </w:r>
    </w:p>
    <w:p>
      <w:pPr>
        <w:pStyle w:val="ListBullet"/>
      </w:pPr>
      <w:r>
        <w:t>Platform kendi komisyon geliri üzerinden kendi vergi/KDV yükümlülüklerini; mekan/organizatör kendi satışlarından doğan yükümlülüklerini taşır.</w:t>
      </w:r>
    </w:p>
    <w:p>
      <w:pPr>
        <w:pStyle w:val="ListBullet"/>
      </w:pPr>
      <w:r>
        <w:t>KKTC bilet/KDV/özel vergi kuralları mali müşavir/hukuk tarafında kesinleştirilmeden oranlar koda sabitlenmeyecek.</w:t>
      </w:r>
    </w:p>
    <w:p>
      <w:pPr>
        <w:pStyle w:val="ListBullet"/>
      </w:pPr>
      <w:r>
        <w:t>Ödeme kesintisi, komisyon, vergi, iade ve işletme payları ayrı kalemler halinde tutulacak.</w:t>
      </w:r>
    </w:p>
    <w:p>
      <w:pPr>
        <w:pStyle w:val="Heading1"/>
      </w:pPr>
      <w:r>
        <w:t>Yetki ve işlem geçmişi</w:t>
      </w:r>
    </w:p>
    <w:p>
      <w:pPr>
        <w:pStyle w:val="ListBullet"/>
      </w:pPr>
      <w:r>
        <w:t>Kritik değişiklikler audit log'a yazılır: kim, ne zaman, neyi değiştirdi.</w:t>
      </w:r>
    </w:p>
    <w:p>
      <w:pPr>
        <w:pStyle w:val="ListBullet"/>
      </w:pPr>
      <w:r>
        <w:t>Kapı görevlisi sadece QR işlemlerini; muhasebe finansı; rezervasyon yetkilisi rezervasyonları vb. görebilir.</w:t>
      </w:r>
    </w:p>
    <w:p>
      <w:pPr>
        <w:pStyle w:val="Heading1"/>
      </w:pPr>
      <w:r>
        <w:t>Web ve mobil</w:t>
      </w:r>
    </w:p>
    <w:p>
      <w:pPr>
        <w:pStyle w:val="ListBullet"/>
      </w:pPr>
      <w:r>
        <w:t>Web sitesi + iOS + Android planlanır.</w:t>
      </w:r>
    </w:p>
    <w:p>
      <w:pPr>
        <w:pStyle w:val="ListBullet"/>
      </w:pPr>
      <w:r>
        <w:t>Tek mobil uygulama altyapısı rol bazlı ekranlar gösterebilir.</w:t>
      </w:r>
    </w:p>
    <w:p>
      <w:pPr>
        <w:pStyle w:val="ListBullet"/>
      </w:pPr>
      <w:r>
        <w:t>İlk geliştirme bilgisayarda localhost üzerinde yapılır. Vercel/App Store/Google Play daha sonra.</w:t>
      </w:r>
    </w:p>
    <w:p>
      <w:pPr>
        <w:pStyle w:val="Heading1"/>
      </w:pPr>
      <w:r>
        <w:t>Geliştirme yöntemi</w:t>
      </w:r>
    </w:p>
    <w:p>
      <w:pPr>
        <w:pStyle w:val="ListBullet"/>
      </w:pPr>
      <w:r>
        <w:t>Projeyi kullanıcı kendi bilgisayarında geliştirir; ChatGPT adım adım teknik rehber olur.</w:t>
      </w:r>
    </w:p>
    <w:p>
      <w:pPr>
        <w:pStyle w:val="ListBullet"/>
      </w:pPr>
      <w:r>
        <w:t>Gereksiz servis/üyelik kullanılmayacak.</w:t>
      </w:r>
    </w:p>
    <w:p>
      <w:pPr>
        <w:pStyle w:val="ListBullet"/>
      </w:pPr>
      <w:r>
        <w:t>VS Code, Node.js, Git, GitHub ve Supabase temel araçlar olarak planlanır.</w:t>
      </w:r>
    </w:p>
    <w:p>
      <w:pPr>
        <w:pStyle w:val="ListBullet"/>
      </w:pPr>
      <w:r>
        <w:t>Tek proje, tek Supabase, tek GitHub deposu ve tek ana doküman kullanılacak; farklı yapay zekâlar bu dokümanı referans alacak.</w:t>
      </w:r>
    </w:p>
    <w:p>
      <w:pPr>
        <w:pStyle w:val="Heading1"/>
      </w:pPr>
      <w:r>
        <w:t>İsim</w:t>
      </w:r>
    </w:p>
    <w:p>
      <w:pPr>
        <w:pStyle w:val="ListBullet"/>
      </w:pPr>
      <w:r>
        <w:t>İsim henüz kesin değil. KibrisNow, KibrisGo, AdaNow, NeVarAda, AdaLive, Eventra, Veyra gibi adaylar konuşuldu.</w:t>
      </w:r>
    </w:p>
    <w:p>
      <w:pPr>
        <w:pStyle w:val="ListBullet"/>
      </w:pPr>
      <w:r>
        <w:t>Domain + sosyal medya + marka uygunluğu birlikte kontrol edilmeden satın alma yapılmayacak.</w:t>
      </w:r>
    </w:p>
    <w:p>
      <w:pPr>
        <w:pStyle w:val="Heading1"/>
      </w:pPr>
      <w:r>
        <w:t>Kullanım kuralı</w:t>
      </w:r>
    </w:p>
    <w:p>
      <w:r>
        <w:t>Bu dosya projenin ana kaynak dokümanıdır. Yeni kararlar alındığında sürüm numarası artırılarak güncellenecek; geliştirmede tek referans olarak kullanılacaktır.</w:t>
      </w:r>
    </w:p>
    <w:p>
      <w:pPr>
        <w:pStyle w:val="Heading1"/>
      </w:pPr>
      <w:r>
        <w:t>26. Etkinlik oluştururken mekan doğrulaması — kesin kural</w:t>
      </w:r>
    </w:p>
    <w:p>
      <w:pPr>
        <w:pStyle w:val="ListBullet"/>
      </w:pPr>
      <w:r>
        <w:t>Organizatör veya etkinliği oluşturan kişi, etkinlik kayıt formunda etkinliğin yapılacağı mekanın adını ve mekanın yetkili kişisinin ad-soyad ve telefon bilgilerini girmek zorunda olacak.</w:t>
      </w:r>
    </w:p>
    <w:p>
      <w:pPr>
        <w:pStyle w:val="ListBullet"/>
      </w:pPr>
      <w:r>
        <w:t>Mekan sahibi/işletmecisi de etkinlik oluştururken gerekli mekan ve yetkili kişi bilgilerini eksiksiz vermek zorunda olacak.</w:t>
      </w:r>
    </w:p>
    <w:p>
      <w:pPr>
        <w:pStyle w:val="ListBullet"/>
      </w:pPr>
      <w:r>
        <w:t>Bu zorunlu bilgiler eksikse etkinlik kayıt edilemeyecek ve yayınlanmayacak.</w:t>
      </w:r>
    </w:p>
    <w:p>
      <w:pPr>
        <w:pStyle w:val="ListBullet"/>
      </w:pPr>
      <w:r>
        <w:t>Amaç; etkinliğin nerede yapılacağının ve o mekanla ilgili sorumlu/yetkili kişinin sistemde kayıtlı olmasını sağlamak, sahte veya doğrulanamayan etkinliklerin yayınlanmasını önlemek.</w:t>
      </w:r>
    </w:p>
    <w:p>
      <w:pPr>
        <w:pStyle w:val="ListBullet"/>
      </w:pPr>
      <w:r>
        <w:t>İleride bu bilgiler telefon doğrulaması ve/veya Super Admin doğrulaması ile desteklenebilir.</w:t>
      </w:r>
    </w:p>
    <w:p>
      <w:r>
        <w:t>Sürüm notu: v1.1 — Etkinlik sahibi ile mekan/yetkili kişi bilgilerinin zorunlu tutulması eklendi.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